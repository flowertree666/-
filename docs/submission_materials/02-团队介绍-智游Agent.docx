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2F6F57"/>
          <w:sz w:val="30"/>
        </w:rPr>
        <w:t>基于通用智能体的智能旅游助手</w:t>
      </w:r>
    </w:p>
    <w:p>
      <w:pPr>
        <w:spacing w:before="0" w:after="280" w:line="240" w:lineRule="auto"/>
        <w:jc w:val="center"/>
      </w:pPr>
      <w:r>
        <w:rPr>
          <w:rFonts w:ascii="Calibri" w:hAnsi="Calibri" w:eastAsia="Microsoft YaHei"/>
          <w:b/>
          <w:color w:val="173D30"/>
          <w:sz w:val="52"/>
        </w:rPr>
        <w:t>团队介绍</w:t>
      </w:r>
    </w:p>
    <w:p>
      <w:pPr>
        <w:spacing w:before="0" w:after="600" w:line="276" w:lineRule="auto"/>
        <w:jc w:val="center"/>
      </w:pPr>
      <w:r>
        <w:rPr>
          <w:rFonts w:ascii="Calibri" w:hAnsi="Calibri" w:eastAsia="Microsoft YaHei"/>
          <w:b w:val="0"/>
          <w:color w:val="66736D"/>
          <w:sz w:val="25"/>
        </w:rPr>
        <w:t>五人协作完成数据、算法、交互与答辩闭环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材料类型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团队能力与分工说明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项目名称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智游 Agent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参赛方向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基于大模型、RAG 与地图服务的个性化旅行规划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项目组长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 / 32301108 / 计算机2302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团队规模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 人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提交时间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 年 7 月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核心主张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以可追溯知识为依据，以明确约束为底线，生成真正可执行的个性化旅行路线。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一、团队概况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团队由计算机 2302 班 5 名成员组成，围绕“数据建设、系统研发、体验设计、质量验证”四条工作线协同推进。组长负责统一架构、接口、数据标准与最终验收，成员按城市数据、前端交互和测试材料形成明确交付物。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00"/>
        <w:gridCol w:w="1300"/>
        <w:gridCol w:w="1300"/>
        <w:gridCol w:w="4860"/>
      </w:tblGrid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角色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姓名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学号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班级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主要工作与交付物</w:t>
            </w:r>
          </w:p>
        </w:tc>
      </w:tr>
      <w:tr>
        <w:tc>
          <w:tcPr>
            <w:tcW w:type="dxa" w:w="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组长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32301108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计算机2302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总体方案、南京数据集、RAG 接入、后端集成、关键算法与最终联调。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A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马骁泽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32301115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计算机2302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北京旅游 POI、官方证据与知识片段整理，完成数据规范化与质量检查。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B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柴正宇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32301106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计算机2302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杭州旅游 POI、官方证据与知识片段整理，补充季节性、预约和开放规则。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C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梅佳俊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32301116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计算机2302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Vue 3 交互页面、行程时间线、地图可视化和多方案展示优化。</w:t>
            </w:r>
          </w:p>
        </w:tc>
      </w:tr>
      <w:tr>
        <w:tc>
          <w:tcPr>
            <w:tcW w:type="dxa" w:w="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成员 D</w:t>
            </w:r>
          </w:p>
        </w:tc>
        <w:tc>
          <w:tcPr>
            <w:tcW w:type="dxa" w:w="11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杨宇韬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32301124</w:t>
            </w:r>
          </w:p>
        </w:tc>
        <w:tc>
          <w:tcPr>
            <w:tcW w:type="dxa" w:w="13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计算机2302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测试用例、异常场景验证、作品演示素材、PPT 与答辩材料整理。</w:t>
            </w:r>
          </w:p>
        </w:tc>
      </w:tr>
    </w:tbl>
    <w:p>
      <w:pPr>
        <w:spacing w:after="6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二、成员工作说明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组长：程鹏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总体方案、南京数据集、RAG 接入、后端集成、关键算法与最终联调。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成员 A：马骁泽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北京旅游 POI、官方证据与知识片段整理，完成数据规范化与质量检查。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成员 B：柴正宇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杭州旅游 POI、官方证据与知识片段整理，补充季节性、预约和开放规则。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成员 C：梅佳俊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Vue 3 交互页面、行程时间线、地图可视化和多方案展示优化。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成员 D：杨宇韬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3"/>
          <w:sz w:val="21"/>
        </w:rPr>
        <w:t>测试用例、异常场景验证、作品演示素材、PPT 与答辩材料整理。</w:t>
      </w: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三、协作机制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3.1 统一数据契约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三地数据均采用 pois.jsonl、knowledge_chunks.jsonl、sources.jsonl 结构，统一 POI 编号、城市、坐标、标签、事实类型、来源 URL 和有效期。各成员先完成本地自查，再由组长执行导入、检索和路线命中测试。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3.2 接口并行开发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前端围绕稳定的计划请求和响应结构开发，后端负责路线、预算、RAG 和地图接口。接口字段变化由组长统一确认，避免成员之间反复修改。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3.3 以场景验收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团队采用真实语句作为验收样例，例如“第一天去八达岭长城”“带老人避免高强度步行”。只有当数据命中、路线安排和页面展示同时正确时，功能才视为完成。</w:t>
      </w:r>
    </w:p>
    <w:p>
      <w:pPr>
        <w:spacing w:before="200" w:after="100" w:line="264" w:lineRule="auto"/>
      </w:pPr>
      <w:r>
        <w:rPr>
          <w:rFonts w:ascii="Calibri" w:hAnsi="Calibri" w:eastAsia="Microsoft YaHei"/>
          <w:b/>
          <w:color w:val="173D30"/>
          <w:sz w:val="24"/>
        </w:rPr>
        <w:t>3.4 材料同步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Microsoft YaHei"/>
          <w:b w:val="0"/>
          <w:color w:val="1F2933"/>
          <w:sz w:val="21"/>
        </w:rPr>
        <w:t>测试负责人同步沉淀截图、测试结果和演示步骤，避免答辩材料在项目完成后重新整理。团队文档统一使用同一套架构、数据规模和功能表述。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四、团队贡献矩阵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工作域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牵头成员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协作成员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验收成果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南京数据与 RAG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杨宇韬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南京 POI、知识片段、向量索引与检索测试。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北京数据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马骁泽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北京 POI、官方证据、字段规范化与路线命中。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杭州数据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柴正宇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杭州 POI、季节/预约规则与可信来源整理。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前端体验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梅佳俊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需求表单、地图、时间线、方案切换与历史页面。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测试与答辩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杨宇韬</w:t>
            </w:r>
          </w:p>
        </w:tc>
        <w:tc>
          <w:tcPr>
            <w:tcW w:type="dxa" w:w="150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全体成员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测试用例、演示视频、PPT 和提交材料。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团队特点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分工不是孤立模块：城市数据必须进入同一 RAG 与路线链路，前端展示必须通过真实后端结果验收，测试材料必须能复现核心场景。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66736D"/>
        <w:sz w:val="17"/>
      </w:rPr>
      <w:t>课程实习材料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66736D"/>
        <w:sz w:val="17"/>
      </w:rPr>
      <w:t>智游 Agent | 团队介绍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智游 Agent 团队介绍</dc:title>
  <dc:subject>团队能力与分工说明</dc:subject>
  <dc:creator>智游 Agent 项目组</dc:creator>
  <cp:keywords>智能旅游,RAG,Vue3,Spring Boot,高德地图,DeepSeek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